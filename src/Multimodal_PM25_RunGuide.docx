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000"/>
        <w:jc w:val="center"/>
      </w:pPr>
      <w:r>
        <w:rPr>
          <w:b/>
          <w:color w:val="1F497D"/>
          <w:sz w:val="44"/>
        </w:rPr>
        <w:t>Multimodal PM₂.5 Prediction Project</w:t>
      </w:r>
    </w:p>
    <w:p>
      <w:pPr>
        <w:spacing w:before="160"/>
        <w:jc w:val="center"/>
      </w:pPr>
      <w:r>
        <w:rPr>
          <w:i/>
          <w:color w:val="276EA1"/>
          <w:sz w:val="30"/>
        </w:rPr>
        <w:t>Step-by-Step Run Guide</w:t>
      </w:r>
    </w:p>
    <w:p>
      <w:pPr>
        <w:spacing w:before="1000"/>
        <w:jc w:val="center"/>
      </w:pPr>
      <w:r>
        <w:rPr>
          <w:color w:val="505050"/>
          <w:sz w:val="20"/>
        </w:rPr>
        <w:t>Environment: Windows 11  |  Python 3.10+  |  CPU-only (no GPU required)</w:t>
        <w:br/>
        <w:t>Contact: tntrngtrung@gmail.com  |  May 2026</w:t>
      </w:r>
    </w:p>
    <w:p>
      <w:r>
        <w:br w:type="page"/>
      </w: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Quick Start  (already have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E6B3A"/>
                <w:sz w:val="20"/>
              </w:rPr>
              <w:t xml:space="preserve">✅ If data files already exist in data/raw/DataAOD/Hanoi/  </w:t>
            </w:r>
            <w:r>
              <w:rPr>
                <w:sz w:val="20"/>
              </w:rPr>
              <w:t>skip to Step 3 — Environment Setup and run from there.</w:t>
            </w:r>
          </w:p>
        </w:tc>
      </w:tr>
    </w:tbl>
    <w:p>
      <w:pPr>
        <w:spacing w:after="60"/>
      </w:pPr>
    </w:p>
    <w:p>
      <w:pPr>
        <w:spacing w:before="0" w:after="100"/>
      </w:pPr>
      <w:r>
        <w:rPr>
          <w:b w:val="0"/>
          <w:sz w:val="22"/>
        </w:rPr>
        <w:t>Run these four commands in order to go from raw data to final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cd d:\Bussiness_plan\Multimodal_PM25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Minimal run sequence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scripts/train_target_r2.py          # train final model  (~6 min)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scripts/validate_model.py           # sanity checks       (~6 s)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scripts/draw_architecture.py        # architecture diagram</w:t>
            </w:r>
          </w:p>
          <w:p>
            <w:pPr>
              <w:spacing w:before="2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scripts/generate_report.py          # Word report</w:t>
            </w:r>
          </w:p>
        </w:tc>
      </w:tr>
    </w:tbl>
    <w:p>
      <w:pPr>
        <w:spacing w:after="80"/>
      </w:pP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1. 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Multimodal_PM25/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Directory layout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├── data/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raw/DataAOD/Hanoi/          ← raw CSV files (PM2.5, met, satellite)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cnn/                         ← pixel arrays for 2D/3D CNN  (X_train/val/test.npy)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└── sequence_features/           ← sequence arrays             (X_train/val/test.npy)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├── notebooks/                       ← data crawling &amp; preprocessing notebooks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openaq_data_crawling.ipynb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openmeteo_data_crawling.ipynb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└── sentinelhub_satellite_feature_extraction.ipynb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├── scripts/                         ← all training &amp; utility scripts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train_final_multimodal.py    ← v2 model (baseline)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train_target_r2.py           ← FINAL model  (R²=0.712)  ← use this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train_cnn_backbone_comparison.py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validate_model.py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draw_architecture.py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└── generate_report.py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├── outputs/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final_multimodal/            ← v2 weights + predictions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├── target_r2/                   ← FINAL predictions (test R²=0.712)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│   └── cnn_backbone_comparison/</w:t>
            </w:r>
          </w:p>
          <w:p>
            <w:pPr>
              <w:spacing w:before="2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└── Multimodal_PM25_Technical_Report.docx</w:t>
            </w:r>
          </w:p>
        </w:tc>
      </w:tr>
    </w:tbl>
    <w:p>
      <w:pPr>
        <w:spacing w:after="80"/>
      </w:pP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2.  Prerequisites</w:t>
      </w:r>
    </w:p>
    <w:p>
      <w:pPr>
        <w:spacing w:before="240" w:after="60"/>
      </w:pPr>
      <w:r>
        <w:rPr>
          <w:b/>
          <w:color w:val="276EA1"/>
          <w:sz w:val="24"/>
        </w:rPr>
        <w:t>2.1  Python Version</w:t>
      </w:r>
    </w:p>
    <w:p>
      <w:pPr>
        <w:spacing w:before="0" w:after="100"/>
      </w:pPr>
      <w:r>
        <w:rPr>
          <w:b w:val="0"/>
          <w:sz w:val="22"/>
        </w:rPr>
        <w:t>Python 3.10 or 3.11 is recommended. Python 3.12+ may have minor compatibility issues with some packages.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--version    # should print 3.10.x or 3.11.x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76EA1"/>
          <w:sz w:val="24"/>
        </w:rPr>
        <w:t>2.2  Required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01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Version used</w:t>
            </w:r>
          </w:p>
        </w:tc>
        <w:tc>
          <w:tcPr>
            <w:tcW w:type="dxa" w:w="547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torch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2.11.0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Neural network (BiLSTM + BN-NIN CNN)</w:t>
            </w:r>
          </w:p>
        </w:tc>
      </w:tr>
      <w:tr>
        <w:tc>
          <w:tcPr>
            <w:tcW w:type="dxa" w:w="201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xgboost</w:t>
            </w:r>
          </w:p>
        </w:tc>
        <w:tc>
          <w:tcPr>
            <w:tcW w:type="dxa" w:w="15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3.2.0</w:t>
            </w:r>
          </w:p>
        </w:tc>
        <w:tc>
          <w:tcPr>
            <w:tcW w:type="dxa" w:w="547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Gradient-boosted trees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lightgbm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4.6.0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Gradient-boosted trees</w:t>
            </w:r>
          </w:p>
        </w:tc>
      </w:tr>
      <w:tr>
        <w:tc>
          <w:tcPr>
            <w:tcW w:type="dxa" w:w="201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scikit-learn</w:t>
            </w:r>
          </w:p>
        </w:tc>
        <w:tc>
          <w:tcPr>
            <w:tcW w:type="dxa" w:w="15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1.8.0</w:t>
            </w:r>
          </w:p>
        </w:tc>
        <w:tc>
          <w:tcPr>
            <w:tcW w:type="dxa" w:w="547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Preprocessing, imputation, Ridge meta-learner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pandas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2.3.3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Data loading and feature engineering</w:t>
            </w:r>
          </w:p>
        </w:tc>
      </w:tr>
      <w:tr>
        <w:tc>
          <w:tcPr>
            <w:tcW w:type="dxa" w:w="201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numpy</w:t>
            </w:r>
          </w:p>
        </w:tc>
        <w:tc>
          <w:tcPr>
            <w:tcW w:type="dxa" w:w="15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2.3.5</w:t>
            </w:r>
          </w:p>
        </w:tc>
        <w:tc>
          <w:tcPr>
            <w:tcW w:type="dxa" w:w="547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Array operations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matplotlib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3.10.7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Plotting results and architecture diagram</w:t>
            </w:r>
          </w:p>
        </w:tc>
      </w:tr>
      <w:tr>
        <w:tc>
          <w:tcPr>
            <w:tcW w:type="dxa" w:w="201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scipy</w:t>
            </w:r>
          </w:p>
        </w:tc>
        <w:tc>
          <w:tcPr>
            <w:tcW w:type="dxa" w:w="15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1.16.3</w:t>
            </w:r>
          </w:p>
        </w:tc>
        <w:tc>
          <w:tcPr>
            <w:tcW w:type="dxa" w:w="547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Statistical utilities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python-docx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1.2.0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Word document generation</w:t>
            </w:r>
          </w:p>
        </w:tc>
      </w:tr>
      <w:tr>
        <w:tc>
          <w:tcPr>
            <w:tcW w:type="dxa" w:w="201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openpyxl</w:t>
            </w:r>
          </w:p>
        </w:tc>
        <w:tc>
          <w:tcPr>
            <w:tcW w:type="dxa" w:w="15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3.1.5</w:t>
            </w:r>
          </w:p>
        </w:tc>
        <w:tc>
          <w:tcPr>
            <w:tcW w:type="dxa" w:w="547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Reading Stations.xlsx metadata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requests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2.32.5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Data crawling (OpenAQ, Open-Meteo)</w:t>
            </w:r>
          </w:p>
        </w:tc>
      </w:tr>
      <w:tr>
        <w:tc>
          <w:tcPr>
            <w:tcW w:type="dxa" w:w="201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tqdm</w:t>
            </w:r>
          </w:p>
        </w:tc>
        <w:tc>
          <w:tcPr>
            <w:tcW w:type="dxa" w:w="15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4.67.1</w:t>
            </w:r>
          </w:p>
        </w:tc>
        <w:tc>
          <w:tcPr>
            <w:tcW w:type="dxa" w:w="547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Progress bars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sentinelsat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1.2.1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Sentinel-5P satellite data (optional)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76EA1"/>
          <w:sz w:val="24"/>
        </w:rPr>
        <w:t>2.3  Installation</w:t>
      </w:r>
    </w:p>
    <w:p>
      <w:pPr>
        <w:spacing w:before="0" w:after="100"/>
      </w:pPr>
      <w:r>
        <w:rPr>
          <w:b w:val="0"/>
          <w:sz w:val="22"/>
        </w:rPr>
        <w:t>Option A — install into an existing environment: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pip install torch xgboost lightgbm scikit-learn pandas numpy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Install all packages</w:t>
            </w:r>
          </w:p>
          <w:p>
            <w:pPr>
              <w:spacing w:before="2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pip install matplotlib scipy python-docx openpyxl requests tqdm sentinelsat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 w:val="0"/>
          <w:sz w:val="22"/>
        </w:rPr>
        <w:t>Option B — create a fresh virtual environment first: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-m venv .venv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Virtual environment setup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.venv\Scripts\activate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pip install torch xgboost lightgbm scikit-learn pandas numpy</w:t>
            </w:r>
          </w:p>
          <w:p>
            <w:pPr>
              <w:spacing w:before="2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pip install matplotlib scipy python-docx openpyxl requests tqdm sentinelsat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</w:tcPr>
          <w:p>
            <w:pPr>
              <w:spacing w:before="80" w:after="80"/>
            </w:pPr>
            <w:r>
              <w:rPr>
                <w:b/>
                <w:color w:val="C05F00"/>
                <w:sz w:val="20"/>
              </w:rPr>
              <w:t xml:space="preserve">⚠️ No GPU needed.  </w:t>
            </w:r>
            <w:r>
              <w:rPr>
                <w:sz w:val="20"/>
              </w:rPr>
              <w:t>All scripts run on CPU. Training the full model takes ~3–6 minutes on a modern laptop.</w:t>
            </w:r>
          </w:p>
        </w:tc>
      </w:tr>
    </w:tbl>
    <w:p>
      <w:pPr>
        <w:spacing w:after="60"/>
      </w:pP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3.  Data Collection  (skip if data already exists)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E6B3A"/>
                <w:sz w:val="20"/>
              </w:rPr>
              <w:t xml:space="preserve">📁 Check first:  </w:t>
            </w:r>
            <w:r>
              <w:rPr>
                <w:sz w:val="20"/>
              </w:rPr>
              <w:t>If  data\raw\DataAOD\Hanoi\all_stations_satellite_hourly.csv  exists and data\raw\DataAOD\Hanoi\all_stations_openmeteo_hourly.csv  exists, skip this entire section.</w:t>
            </w:r>
          </w:p>
        </w:tc>
      </w:tr>
    </w:tbl>
    <w:p>
      <w:pPr>
        <w:spacing w:after="60"/>
      </w:pPr>
    </w:p>
    <w:p>
      <w:pPr>
        <w:spacing w:before="0" w:after="100"/>
      </w:pPr>
      <w:r>
        <w:rPr>
          <w:b w:val="0"/>
          <w:sz w:val="22"/>
        </w:rPr>
        <w:t>Data is collected via three Jupyter notebooks. Open them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76"/>
            <w:shd w:val="clear" w:color="auto" w:fill="276EA1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6"/>
              </w:rPr>
              <w:t>3.1</w:t>
            </w:r>
          </w:p>
        </w:tc>
        <w:tc>
          <w:tcPr>
            <w:tcW w:type="dxa" w:w="4561"/>
            <w:shd w:val="clear" w:color="auto" w:fill="E8F4FD"/>
          </w:tcPr>
          <w:p>
            <w:pPr>
              <w:spacing w:before="100" w:after="100"/>
              <w:ind w:left="120"/>
            </w:pPr>
            <w:r>
              <w:rPr>
                <w:b/>
                <w:color w:val="276EA1"/>
                <w:sz w:val="22"/>
              </w:rPr>
              <w:t>Crawl PM₂.5 data from OpenAQ</w:t>
            </w:r>
          </w:p>
        </w:tc>
      </w:tr>
    </w:tbl>
    <w:p>
      <w:pPr>
        <w:spacing w:after="40"/>
      </w:pPr>
    </w:p>
    <w:p>
      <w:pPr>
        <w:spacing w:before="0" w:after="100"/>
        <w:ind w:left="283"/>
      </w:pPr>
      <w:r>
        <w:rPr>
          <w:b w:val="0"/>
          <w:sz w:val="22"/>
        </w:rPr>
        <w:t>Notebook:  notebooks/openaq_data_crawling.ipynb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Fetches hourly PM₂.5 readings for all 6 Hanoi station IDs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Output: data/raw/DataAOD/Hanoi/&lt;station_id&gt;_&lt;name&gt;.csv  (one file per station)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Also generates: data/raw/DataAOD/Hanoi/all_stations_crawled.csv  (merged)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Requires: internet connection. Rate-limited — allow 5–10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jupyter notebook notebooks/openaq_data_crawling.ipynb</w:t>
            </w:r>
          </w:p>
          <w:p>
            <w:pPr>
              <w:spacing w:before="2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# Run all cells  (Kernel → Restart &amp; Run All)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76"/>
            <w:shd w:val="clear" w:color="auto" w:fill="276EA1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6"/>
              </w:rPr>
              <w:t>3.2</w:t>
            </w:r>
          </w:p>
        </w:tc>
        <w:tc>
          <w:tcPr>
            <w:tcW w:type="dxa" w:w="4561"/>
            <w:shd w:val="clear" w:color="auto" w:fill="E8F4FD"/>
          </w:tcPr>
          <w:p>
            <w:pPr>
              <w:spacing w:before="100" w:after="100"/>
              <w:ind w:left="120"/>
            </w:pPr>
            <w:r>
              <w:rPr>
                <w:b/>
                <w:color w:val="276EA1"/>
                <w:sz w:val="22"/>
              </w:rPr>
              <w:t>Crawl meteorological data from Open-Meteo</w:t>
            </w:r>
          </w:p>
        </w:tc>
      </w:tr>
    </w:tbl>
    <w:p>
      <w:pPr>
        <w:spacing w:after="40"/>
      </w:pPr>
    </w:p>
    <w:p>
      <w:pPr>
        <w:spacing w:before="0" w:after="100"/>
        <w:ind w:left="283"/>
      </w:pPr>
      <w:r>
        <w:rPr>
          <w:b w:val="0"/>
          <w:sz w:val="22"/>
        </w:rPr>
        <w:t>Notebook:  notebooks/openmeteo_data_crawling.ipynb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Downloads temperature, humidity, wind, precipitation, pressure — hourly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Completely free API, no key needed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Output: data/raw/DataAOD/Hanoi/all_stations_openmeteo_hourly.csv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jupyter notebook notebooks/openmeteo_data_crawling.ipynb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76"/>
            <w:shd w:val="clear" w:color="auto" w:fill="276EA1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6"/>
              </w:rPr>
              <w:t>3.3</w:t>
            </w:r>
          </w:p>
        </w:tc>
        <w:tc>
          <w:tcPr>
            <w:tcW w:type="dxa" w:w="4561"/>
            <w:shd w:val="clear" w:color="auto" w:fill="E8F4FD"/>
          </w:tcPr>
          <w:p>
            <w:pPr>
              <w:spacing w:before="100" w:after="100"/>
              <w:ind w:left="120"/>
            </w:pPr>
            <w:r>
              <w:rPr>
                <w:b/>
                <w:color w:val="276EA1"/>
                <w:sz w:val="22"/>
              </w:rPr>
              <w:t>Extract satellite features from Sentinel-5P</w:t>
            </w:r>
          </w:p>
        </w:tc>
      </w:tr>
    </w:tbl>
    <w:p>
      <w:pPr>
        <w:spacing w:after="40"/>
      </w:pPr>
    </w:p>
    <w:p>
      <w:pPr>
        <w:spacing w:before="0" w:after="100"/>
        <w:ind w:left="283"/>
      </w:pPr>
      <w:r>
        <w:rPr>
          <w:b w:val="0"/>
          <w:sz w:val="22"/>
        </w:rPr>
        <w:t>Notebook:  notebooks/sentinelhub_satellite_feature_extraction.ipynb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Fetches NO₂, CO, SO₂, AER-AI, NDVI, NDBI, NDWI daily values via Sentinel Hub API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Requires: free Sentinel Hub CDSE account + client credentials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Output: data/raw/DataAOD/Hanoi/all_stations_satellite_hourly.csv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</w:tcPr>
          <w:p>
            <w:pPr>
              <w:spacing w:before="80" w:after="80"/>
            </w:pPr>
            <w:r>
              <w:rPr>
                <w:b/>
                <w:color w:val="C05F00"/>
                <w:sz w:val="20"/>
              </w:rPr>
              <w:t xml:space="preserve">🔑 Sentinel Hub credentials:  </w:t>
            </w:r>
            <w:r>
              <w:rPr>
                <w:sz w:val="20"/>
              </w:rPr>
              <w:t>Set SENTINELHUB_CLIENT_ID and SENTINELHUB_CLIENT_SECRET environment variables, or paste them directly into the notebook's config cell.</w:t>
            </w:r>
          </w:p>
        </w:tc>
      </w:tr>
    </w:tbl>
    <w:p>
      <w:pPr>
        <w:spacing w:after="60"/>
      </w:pP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4.  Model Training</w:t>
      </w:r>
    </w:p>
    <w:p>
      <w:pPr>
        <w:spacing w:before="0" w:after="100"/>
      </w:pPr>
      <w:r>
        <w:rPr>
          <w:b w:val="0"/>
          <w:sz w:val="22"/>
        </w:rPr>
        <w:t>All training scripts read directly from the raw CSV files in data/raw/DataAOD/Hanoi/ — no separate preprocessing step is needed. Each script handles feature engineering internally.</w:t>
      </w:r>
    </w:p>
    <w:p>
      <w:pPr>
        <w:spacing w:before="240" w:after="60"/>
      </w:pPr>
      <w:r>
        <w:rPr>
          <w:b/>
          <w:color w:val="276EA1"/>
          <w:sz w:val="24"/>
        </w:rPr>
        <w:t>4.1  FINAL Model  (recommended — run this 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E6B3A"/>
                <w:sz w:val="20"/>
              </w:rPr>
              <w:t xml:space="preserve">⭐ This is the best model.  </w:t>
            </w:r>
            <w:r>
              <w:rPr>
                <w:sz w:val="20"/>
              </w:rPr>
              <w:t>Achieves test R² = +0.7122, MAE = 8.82 µg/m³. Uses OOF stacking + neural calibration.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cd d:\Bussiness_plan\Multimodal_PM25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Run final model (train_target_r2.py) — ~6 minutes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set PYTHONIOENCODING=utf-8</w:t>
            </w:r>
          </w:p>
          <w:p>
            <w:pPr>
              <w:spacing w:before="2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scripts/train_target_r2.py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 w:val="0"/>
          <w:sz w:val="22"/>
        </w:rPr>
        <w:t>What it does: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Loads and preprocesses all 6 station CSV files automatically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Trains XGBoost, LightGBM, GradientBoosting with 5-fold OOF cross-validation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Loads saved neural model weights from outputs/final_multimodal/neural_seed*.pt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Applies linear calibration to correct neural seasonal bias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Blends trees + calibrated neural using val-late alpha selection</w:t>
      </w:r>
    </w:p>
    <w:p>
      <w:pPr>
        <w:pStyle w:val="ListBullet"/>
        <w:spacing w:before="20" w:after="40"/>
        <w:ind w:left="454"/>
      </w:pPr>
      <w:r>
        <w:rPr>
          <w:b w:val="0"/>
          <w:sz w:val="21"/>
        </w:rPr>
        <w:t>Prints full results table and reports whether test R² ≥ 0.70 is reached</w:t>
      </w:r>
    </w:p>
    <w:p>
      <w:pPr>
        <w:spacing w:before="0" w:after="100"/>
      </w:pPr>
      <w:r>
        <w:rPr>
          <w:b w:val="0"/>
          <w:color w:val="276EA1"/>
          <w:sz w:val="22"/>
        </w:rPr>
        <w:t>Outputs saved to:  outputs/target_r2/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19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pred_test_final.npy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Final test-set predictions (643 values)</w:t>
            </w:r>
          </w:p>
        </w:tc>
      </w:tr>
      <w:tr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pred_val_final.npy</w:t>
            </w:r>
          </w:p>
        </w:tc>
        <w:tc>
          <w:tcPr>
            <w:tcW w:type="dxa" w:w="619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Final validation predictions (492 values)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pred_test_neural.npy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Calibrated neural-only test predictions</w:t>
            </w:r>
          </w:p>
        </w:tc>
      </w:tr>
      <w:tr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y_test_raw.npy</w:t>
            </w:r>
          </w:p>
        </w:tc>
        <w:tc>
          <w:tcPr>
            <w:tcW w:type="dxa" w:w="619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Ground-truth test PM₂.5 values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summary.json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All metrics, weights, and experiment results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276EA1"/>
          <w:sz w:val="24"/>
        </w:rPr>
        <w:t>4.2  Baseline Model  (optional — v2)</w:t>
      </w:r>
    </w:p>
    <w:p>
      <w:pPr>
        <w:spacing w:before="0" w:after="100"/>
      </w:pPr>
      <w:r>
        <w:rPr>
          <w:b w:val="0"/>
          <w:sz w:val="22"/>
        </w:rPr>
        <w:t>A simpler version without OOF stacking. Useful as a comparison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scripts/train_final_multimodal.py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v2 baseline — ~3 minutes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 w:val="0"/>
          <w:sz w:val="22"/>
        </w:rPr>
        <w:t>Results: test R² ≈ +0.696 | Outputs → outputs/final_multimodal/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4FD"/>
          </w:tcPr>
          <w:p>
            <w:pPr>
              <w:spacing w:before="80" w:after="80"/>
            </w:pPr>
            <w:r>
              <w:rPr>
                <w:b/>
                <w:color w:val="1F497D"/>
                <w:sz w:val="20"/>
              </w:rPr>
              <w:t xml:space="preserve">💡 Neural weights saved here.  </w:t>
            </w:r>
            <w:r>
              <w:rPr>
                <w:sz w:val="20"/>
              </w:rPr>
              <w:t>The 5 neural seed files (neural_seed0.pt … neural_seed4.pt) saved by this script are reused by train_target_r2.py to skip retraining the neural model.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b/>
          <w:color w:val="276EA1"/>
          <w:sz w:val="24"/>
        </w:rPr>
        <w:t>4.3  CNN Backbone Comparison  (optional — research only)</w:t>
      </w:r>
    </w:p>
    <w:p>
      <w:pPr>
        <w:spacing w:before="0" w:after="100"/>
      </w:pPr>
      <w:r>
        <w:rPr>
          <w:b w:val="0"/>
          <w:sz w:val="22"/>
        </w:rPr>
        <w:t>Runs 24 CNN architectures across 1-D, 2-D, and 3-D variants. Takes 2–4 hours.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scripts/train_cnn_backbone_comparison.py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Full backbone comparison — 2–4 hours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 w:val="0"/>
          <w:sz w:val="22"/>
        </w:rPr>
        <w:t>Outputs → outputs/cnn_backbone_comparison/  (CSV, PNG, 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</w:tcPr>
          <w:p>
            <w:pPr>
              <w:spacing w:before="80" w:after="80"/>
            </w:pPr>
            <w:r>
              <w:rPr>
                <w:b/>
                <w:color w:val="C05F00"/>
                <w:sz w:val="20"/>
              </w:rPr>
              <w:t xml:space="preserve">⚠️ Long runtime.  </w:t>
            </w:r>
            <w:r>
              <w:rPr>
                <w:sz w:val="20"/>
              </w:rPr>
              <w:t>2-D and 3-D sections use the smaller 2-station pixel dataset (data/cnn/ and data/sequence_features/). The 1-D section runs on the full 6-station data.</w:t>
            </w:r>
          </w:p>
        </w:tc>
      </w:tr>
    </w:tbl>
    <w:p>
      <w:pPr>
        <w:spacing w:after="60"/>
      </w:pP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5.  Model Validation</w:t>
      </w:r>
    </w:p>
    <w:p>
      <w:pPr>
        <w:spacing w:before="0" w:after="100"/>
      </w:pPr>
      <w:r>
        <w:rPr>
          <w:b w:val="0"/>
          <w:sz w:val="22"/>
        </w:rPr>
        <w:t>Run after any training to verify the model passes 10 physical-plausibility and anti-hallucination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scripts/validate_model.py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Validation suite — ~6 seconds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 w:val="0"/>
          <w:sz w:val="22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#01  Non-negativity &amp; physical bounds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All-pass output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#02  Lag-1 monotonicity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#03  Wind speed inverse effect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#04  Steady-state self-consistency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#05  Seasonal pattern (cold &gt; warm months)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#06  Beats lag-1 persistence baseline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#07  Ablation: lag features contribute meaningfully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#08  Row-order independence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#09  Val/test seasonal gap  (≤0.12)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83860"/>
                <w:sz w:val="19"/>
              </w:rPr>
              <w:t xml:space="preserve">  PASS  #10  Satellite branch contributes positively</w:t>
            </w:r>
          </w:p>
          <w:p>
            <w:pPr>
              <w:spacing w:before="2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SUMMARY: PASS: 10   WARN: 0   FAIL: 0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 w:val="0"/>
          <w:sz w:val="22"/>
        </w:rPr>
        <w:t>What each test checks: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6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5184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Catches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Non-negativity &amp; bounds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Predictions not negative or &gt;500 µg/m³</w:t>
            </w:r>
          </w:p>
        </w:tc>
      </w:tr>
      <w:tr>
        <w:tc>
          <w:tcPr>
            <w:tcW w:type="dxa" w:w="36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73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Lag-1 monotonicity</w:t>
            </w:r>
          </w:p>
        </w:tc>
        <w:tc>
          <w:tcPr>
            <w:tcW w:type="dxa" w:w="51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Higher yesterday PM₂.5 → higher prediction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Wind speed inverse effect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More wind → lower prediction (dispersion)</w:t>
            </w:r>
          </w:p>
        </w:tc>
      </w:tr>
      <w:tr>
        <w:tc>
          <w:tcPr>
            <w:tcW w:type="dxa" w:w="36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73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Steady-state consistency</w:t>
            </w:r>
          </w:p>
        </w:tc>
        <w:tc>
          <w:tcPr>
            <w:tcW w:type="dxa" w:w="51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Model responds to lag magnitude, not constant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Seasonal pattern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Winter predicted PM₂.5 &gt; summer</w:t>
            </w:r>
          </w:p>
        </w:tc>
      </w:tr>
      <w:tr>
        <w:tc>
          <w:tcPr>
            <w:tcW w:type="dxa" w:w="36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273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Beats persistence</w:t>
            </w:r>
          </w:p>
        </w:tc>
        <w:tc>
          <w:tcPr>
            <w:tcW w:type="dxa" w:w="51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Better than naive 'predict yesterday's value'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Ablation — lag features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Lags essential (rules out data leakage)</w:t>
            </w:r>
          </w:p>
        </w:tc>
      </w:tr>
      <w:tr>
        <w:tc>
          <w:tcPr>
            <w:tcW w:type="dxa" w:w="36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273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Row-order independence</w:t>
            </w:r>
          </w:p>
        </w:tc>
        <w:tc>
          <w:tcPr>
            <w:tcW w:type="dxa" w:w="51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No hidden LSTM state between test samples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Val/test gap ≤ 0.12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Not overfit to validation season</w:t>
            </w:r>
          </w:p>
        </w:tc>
      </w:tr>
      <w:tr>
        <w:tc>
          <w:tcPr>
            <w:tcW w:type="dxa" w:w="36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type="dxa" w:w="273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Satellite contribution</w:t>
            </w:r>
          </w:p>
        </w:tc>
        <w:tc>
          <w:tcPr>
            <w:tcW w:type="dxa" w:w="5184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Satellite branch adds real signal (ΔR² &gt; 0)</w:t>
            </w:r>
          </w:p>
        </w:tc>
      </w:tr>
    </w:tbl>
    <w:p>
      <w:pPr>
        <w:spacing w:after="80"/>
      </w:pP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6.  Generate Outputs</w:t>
      </w:r>
    </w:p>
    <w:p>
      <w:pPr>
        <w:spacing w:before="240" w:after="60"/>
      </w:pPr>
      <w:r>
        <w:rPr>
          <w:b/>
          <w:color w:val="276EA1"/>
          <w:sz w:val="24"/>
        </w:rPr>
        <w:t>6.1  Architecture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scripts/draw_architecture.py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Generates architecture_diagram.png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 w:val="0"/>
          <w:sz w:val="22"/>
        </w:rPr>
        <w:t>Output: outputs/final_multimodal/architecture_diagram.png  (180 dpi, ~1 MB)</w:t>
      </w:r>
    </w:p>
    <w:p>
      <w:pPr>
        <w:spacing w:before="240" w:after="60"/>
      </w:pPr>
      <w:r>
        <w:rPr>
          <w:b/>
          <w:color w:val="276EA1"/>
          <w:sz w:val="24"/>
        </w:rPr>
        <w:t>6.2  Technical Report (Word)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scripts/generate_report.py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Generates full technical report Word file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 w:val="0"/>
          <w:sz w:val="22"/>
        </w:rPr>
        <w:t>Output: Multimodal_PM25_Technical_Report.docx  (root of project)</w:t>
      </w:r>
    </w:p>
    <w:p>
      <w:pPr>
        <w:spacing w:before="240" w:after="60"/>
      </w:pPr>
      <w:r>
        <w:rPr>
          <w:b/>
          <w:color w:val="276EA1"/>
          <w:sz w:val="24"/>
        </w:rPr>
        <w:t>6.3  This Run Guide (Word)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F4F6"/>
          </w:tcPr>
          <w:p>
            <w:pPr>
              <w:spacing w:before="60" w:after="80"/>
            </w:pPr>
            <w:r>
              <w:rPr>
                <w:rFonts w:ascii="Consolas" w:hAnsi="Consolas"/>
                <w:color w:val="183860"/>
                <w:sz w:val="19"/>
              </w:rPr>
              <w:t xml:space="preserve">  python scripts/generate_runguide.py</w:t>
            </w:r>
          </w:p>
          <w:p>
            <w:pPr>
              <w:spacing w:before="60" w:after="20"/>
            </w:pPr>
            <w:r>
              <w:rPr>
                <w:rFonts w:ascii="Consolas" w:hAnsi="Consolas"/>
                <w:i/>
                <w:color w:val="505050"/>
                <w:sz w:val="17"/>
              </w:rPr>
              <w:t xml:space="preserve">  # Regenerates this guide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 w:val="0"/>
          <w:sz w:val="22"/>
        </w:rPr>
        <w:t>Output: Multimodal_PM25_RunGuide.docx  (root of project)</w:t>
      </w: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7.  Complete Run Order  (from scratch)</w:t>
      </w:r>
    </w:p>
    <w:p>
      <w:pPr>
        <w:spacing w:before="0" w:after="100"/>
      </w:pPr>
      <w:r>
        <w:rPr>
          <w:b w:val="0"/>
          <w:sz w:val="22"/>
        </w:rPr>
        <w:t>If starting with no data at all, run everything in this exact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72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403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Command / Tool</w:t>
            </w:r>
          </w:p>
        </w:tc>
        <w:tc>
          <w:tcPr>
            <w:tcW w:type="dxa" w:w="129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Crawl PM₂.5 from OpenAQ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notebooks/openaq_data_crawling.ipynb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5–10 min</w:t>
            </w:r>
          </w:p>
        </w:tc>
      </w:tr>
      <w:tr>
        <w:tc>
          <w:tcPr>
            <w:tcW w:type="dxa" w:w="72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Crawl meteorology</w:t>
            </w:r>
          </w:p>
        </w:tc>
        <w:tc>
          <w:tcPr>
            <w:tcW w:type="dxa" w:w="403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notebooks/openmeteo_data_crawling.ipynb</w:t>
            </w:r>
          </w:p>
        </w:tc>
        <w:tc>
          <w:tcPr>
            <w:tcW w:type="dxa" w:w="129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2–5 min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Extract satellite features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notebooks/sentinelhub_satellite_feature_extraction.ipynb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10–30 min</w:t>
            </w:r>
          </w:p>
        </w:tc>
      </w:tr>
      <w:tr>
        <w:tc>
          <w:tcPr>
            <w:tcW w:type="dxa" w:w="72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Train baseline v2 model</w:t>
            </w:r>
          </w:p>
        </w:tc>
        <w:tc>
          <w:tcPr>
            <w:tcW w:type="dxa" w:w="403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python scripts/train_final_multimodal.py</w:t>
            </w:r>
          </w:p>
        </w:tc>
        <w:tc>
          <w:tcPr>
            <w:tcW w:type="dxa" w:w="129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~3 min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Train FINAL model (OOF + cal)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python scripts/train_target_r2.py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~6 min</w:t>
            </w:r>
          </w:p>
        </w:tc>
      </w:tr>
      <w:tr>
        <w:tc>
          <w:tcPr>
            <w:tcW w:type="dxa" w:w="72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Run validation suite</w:t>
            </w:r>
          </w:p>
        </w:tc>
        <w:tc>
          <w:tcPr>
            <w:tcW w:type="dxa" w:w="403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python scripts/validate_model.py</w:t>
            </w:r>
          </w:p>
        </w:tc>
        <w:tc>
          <w:tcPr>
            <w:tcW w:type="dxa" w:w="129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~6 sec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Generate architecture diagram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python scripts/draw_architecture.py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~5 sec</w:t>
            </w:r>
          </w:p>
        </w:tc>
      </w:tr>
      <w:tr>
        <w:tc>
          <w:tcPr>
            <w:tcW w:type="dxa" w:w="72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Generate technical report</w:t>
            </w:r>
          </w:p>
        </w:tc>
        <w:tc>
          <w:tcPr>
            <w:tcW w:type="dxa" w:w="403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python scripts/generate_report.py</w:t>
            </w:r>
          </w:p>
        </w:tc>
        <w:tc>
          <w:tcPr>
            <w:tcW w:type="dxa" w:w="1296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~5 sec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4FD"/>
          </w:tcPr>
          <w:p>
            <w:pPr>
              <w:spacing w:before="80" w:after="80"/>
            </w:pPr>
            <w:r>
              <w:rPr>
                <w:b/>
                <w:color w:val="1F497D"/>
                <w:sz w:val="20"/>
              </w:rPr>
              <w:t xml:space="preserve">📝 Steps 1–3 are only needed once.  </w:t>
            </w:r>
            <w:r>
              <w:rPr>
                <w:sz w:val="20"/>
              </w:rPr>
              <w:t>Once the CSV files exist in data/raw/DataAOD/Hanoi/, you can re-run steps 4–8 as many times as needed without re-downloading data.</w:t>
            </w:r>
          </w:p>
        </w:tc>
      </w:tr>
    </w:tbl>
    <w:p>
      <w:pPr>
        <w:spacing w:after="60"/>
      </w:pP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8. 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DEDED"/>
          </w:tcPr>
          <w:p>
            <w:pPr>
              <w:spacing w:before="80" w:after="40"/>
            </w:pPr>
            <w:r>
              <w:rPr>
                <w:b/>
                <w:color w:val="B02626"/>
                <w:sz w:val="20"/>
              </w:rPr>
              <w:t xml:space="preserve">Problem: </w:t>
            </w:r>
            <w:r>
              <w:rPr>
                <w:sz w:val="20"/>
              </w:rPr>
              <w:t>UnicodeEncodeError  (Vietnamese station names)</w:t>
            </w:r>
          </w:p>
          <w:p>
            <w:pPr>
              <w:spacing w:before="0" w:after="40"/>
              <w:ind w:left="283"/>
            </w:pPr>
            <w:r>
              <w:rPr>
                <w:b/>
                <w:sz w:val="20"/>
              </w:rPr>
              <w:t xml:space="preserve">Fix: </w:t>
            </w:r>
            <w:r>
              <w:rPr>
                <w:sz w:val="20"/>
              </w:rPr>
              <w:t>PowerShell encoding issue.</w:t>
            </w:r>
          </w:p>
          <w:p>
            <w:pPr>
              <w:spacing w:before="20" w:after="20"/>
              <w:ind w:left="454"/>
            </w:pPr>
            <w:r>
              <w:rPr>
                <w:rFonts w:ascii="Consolas" w:hAnsi="Consolas"/>
                <w:color w:val="183860"/>
                <w:sz w:val="18"/>
              </w:rPr>
              <w:t xml:space="preserve">  set PYTHONIOENCODING=utf-8</w:t>
            </w:r>
          </w:p>
          <w:p>
            <w:pPr>
              <w:spacing w:before="20" w:after="20"/>
              <w:ind w:left="454"/>
            </w:pPr>
            <w:r>
              <w:rPr>
                <w:rFonts w:ascii="Consolas" w:hAnsi="Consolas"/>
                <w:color w:val="183860"/>
                <w:sz w:val="18"/>
              </w:rPr>
              <w:t xml:space="preserve">  python scripts/train_target_r2.py</w:t>
            </w:r>
          </w:p>
          <w:p>
            <w:pPr>
              <w:spacing w:after="60"/>
            </w:pP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DEDED"/>
          </w:tcPr>
          <w:p>
            <w:pPr>
              <w:spacing w:before="80" w:after="40"/>
            </w:pPr>
            <w:r>
              <w:rPr>
                <w:b/>
                <w:color w:val="B02626"/>
                <w:sz w:val="20"/>
              </w:rPr>
              <w:t xml:space="preserve">Problem: </w:t>
            </w:r>
            <w:r>
              <w:rPr>
                <w:sz w:val="20"/>
              </w:rPr>
              <w:t>FileNotFoundError: all_stations_satellite_hourly.csv</w:t>
            </w:r>
          </w:p>
          <w:p>
            <w:pPr>
              <w:spacing w:before="0" w:after="80"/>
              <w:ind w:left="283"/>
            </w:pPr>
            <w:r>
              <w:rPr>
                <w:b/>
                <w:sz w:val="20"/>
              </w:rPr>
              <w:t xml:space="preserve">Fix: </w:t>
            </w:r>
            <w:r>
              <w:rPr>
                <w:sz w:val="20"/>
              </w:rPr>
              <w:t>Satellite data not yet crawled. Run the Sentinel Hub notebook first (Step 3), or check that the file path is exactly: data/raw/DataAOD/Hanoi/all_stations_satellite_hourly.csv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</w:tcPr>
          <w:p>
            <w:pPr>
              <w:spacing w:before="80" w:after="40"/>
            </w:pPr>
            <w:r>
              <w:rPr>
                <w:b/>
                <w:color w:val="C05F00"/>
                <w:sz w:val="20"/>
              </w:rPr>
              <w:t xml:space="preserve">Problem: </w:t>
            </w:r>
            <w:r>
              <w:rPr>
                <w:sz w:val="20"/>
              </w:rPr>
              <w:t>neural_seed*.pt not found — train_target_r2.py skips to retraining</w:t>
            </w:r>
          </w:p>
          <w:p>
            <w:pPr>
              <w:spacing w:before="0" w:after="40"/>
              <w:ind w:left="283"/>
            </w:pPr>
            <w:r>
              <w:rPr>
                <w:b/>
                <w:sz w:val="20"/>
              </w:rPr>
              <w:t xml:space="preserve">Fix: </w:t>
            </w:r>
            <w:r>
              <w:rPr>
                <w:sz w:val="20"/>
              </w:rPr>
              <w:t>The baseline v2 model must be trained first so its neural weights can be reused.</w:t>
            </w:r>
          </w:p>
          <w:p>
            <w:pPr>
              <w:spacing w:before="20" w:after="20"/>
              <w:ind w:left="454"/>
            </w:pPr>
            <w:r>
              <w:rPr>
                <w:rFonts w:ascii="Consolas" w:hAnsi="Consolas"/>
                <w:color w:val="183860"/>
                <w:sz w:val="18"/>
              </w:rPr>
              <w:t xml:space="preserve">  python scripts/train_final_multimodal.py   # saves neural weights</w:t>
            </w:r>
          </w:p>
          <w:p>
            <w:pPr>
              <w:spacing w:before="20" w:after="20"/>
              <w:ind w:left="454"/>
            </w:pPr>
            <w:r>
              <w:rPr>
                <w:rFonts w:ascii="Consolas" w:hAnsi="Consolas"/>
                <w:color w:val="183860"/>
                <w:sz w:val="18"/>
              </w:rPr>
              <w:t xml:space="preserve">  python scripts/train_target_r2.py           # reuses them</w:t>
            </w:r>
          </w:p>
          <w:p>
            <w:pPr>
              <w:spacing w:after="60"/>
            </w:pP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</w:tcPr>
          <w:p>
            <w:pPr>
              <w:spacing w:before="80" w:after="40"/>
            </w:pPr>
            <w:r>
              <w:rPr>
                <w:b/>
                <w:color w:val="C05F00"/>
                <w:sz w:val="20"/>
              </w:rPr>
              <w:t xml:space="preserve">Problem: </w:t>
            </w:r>
            <w:r>
              <w:rPr>
                <w:sz w:val="20"/>
              </w:rPr>
              <w:t>module not found (xgboost / lightgbm / torch)</w:t>
            </w:r>
          </w:p>
          <w:p>
            <w:pPr>
              <w:spacing w:before="0" w:after="40"/>
              <w:ind w:left="283"/>
            </w:pPr>
            <w:r>
              <w:rPr>
                <w:b/>
                <w:sz w:val="20"/>
              </w:rPr>
              <w:t xml:space="preserve">Fix: </w:t>
            </w:r>
            <w:r>
              <w:rPr>
                <w:sz w:val="20"/>
              </w:rPr>
              <w:t>Package not installed in the current environment.</w:t>
            </w:r>
          </w:p>
          <w:p>
            <w:pPr>
              <w:spacing w:before="20" w:after="20"/>
              <w:ind w:left="454"/>
            </w:pPr>
            <w:r>
              <w:rPr>
                <w:rFonts w:ascii="Consolas" w:hAnsi="Consolas"/>
                <w:color w:val="183860"/>
                <w:sz w:val="18"/>
              </w:rPr>
              <w:t xml:space="preserve">  pip install xgboost lightgbm torch</w:t>
            </w:r>
          </w:p>
          <w:p>
            <w:pPr>
              <w:spacing w:after="60"/>
            </w:pP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4FD"/>
          </w:tcPr>
          <w:p>
            <w:pPr>
              <w:spacing w:before="80" w:after="40"/>
            </w:pPr>
            <w:r>
              <w:rPr>
                <w:b/>
                <w:color w:val="1F497D"/>
                <w:sz w:val="20"/>
              </w:rPr>
              <w:t xml:space="preserve">Problem: </w:t>
            </w:r>
            <w:r>
              <w:rPr>
                <w:sz w:val="20"/>
              </w:rPr>
              <w:t>Training very slow (&gt;20 min for trees)</w:t>
            </w:r>
          </w:p>
          <w:p>
            <w:pPr>
              <w:spacing w:before="0" w:after="40"/>
              <w:ind w:left="283"/>
            </w:pPr>
            <w:r>
              <w:rPr>
                <w:b/>
                <w:sz w:val="20"/>
              </w:rPr>
              <w:t xml:space="preserve">Fix: </w:t>
            </w:r>
            <w:r>
              <w:rPr>
                <w:sz w:val="20"/>
              </w:rPr>
              <w:t>XGBoost may not be using all CPU cores.</w:t>
            </w:r>
          </w:p>
          <w:p>
            <w:pPr>
              <w:spacing w:before="20" w:after="20"/>
              <w:ind w:left="454"/>
            </w:pPr>
            <w:r>
              <w:rPr>
                <w:rFonts w:ascii="Consolas" w:hAnsi="Consolas"/>
                <w:color w:val="183860"/>
                <w:sz w:val="18"/>
              </w:rPr>
              <w:t xml:space="preserve">  # Confirm n_jobs=-1 is set in XGBRegressor  (already set in all scripts)</w:t>
            </w:r>
          </w:p>
          <w:p>
            <w:pPr>
              <w:spacing w:after="60"/>
            </w:pP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4FD"/>
          </w:tcPr>
          <w:p>
            <w:pPr>
              <w:spacing w:before="80" w:after="40"/>
            </w:pPr>
            <w:r>
              <w:rPr>
                <w:b/>
                <w:color w:val="1F497D"/>
                <w:sz w:val="20"/>
              </w:rPr>
              <w:t xml:space="preserve">Problem: </w:t>
            </w:r>
            <w:r>
              <w:rPr>
                <w:sz w:val="20"/>
              </w:rPr>
              <w:t>Val/test gap warning &gt; 0.18</w:t>
            </w:r>
          </w:p>
          <w:p>
            <w:pPr>
              <w:spacing w:before="0" w:after="80"/>
              <w:ind w:left="283"/>
            </w:pPr>
            <w:r>
              <w:rPr>
                <w:b/>
                <w:sz w:val="20"/>
              </w:rPr>
              <w:t xml:space="preserve">Fix: </w:t>
            </w:r>
            <w:r>
              <w:rPr>
                <w:sz w:val="20"/>
              </w:rPr>
              <w:t>This is expected with the v2 baseline script. Use train_target_r2.py (FINAL model) which achieves gap = 0.054.</w:t>
            </w:r>
          </w:p>
        </w:tc>
      </w:tr>
    </w:tbl>
    <w:p>
      <w:pPr>
        <w:spacing w:after="60"/>
      </w:pPr>
    </w:p>
    <w:p>
      <w:pPr>
        <w:spacing w:before="400" w:after="100"/>
        <w:pBdr>
          <w:bottom w:val="single" w:sz="8" w:space="1" w:color="1F497D"/>
        </w:pBdr>
      </w:pPr>
      <w:r>
        <w:rPr>
          <w:b/>
          <w:color w:val="1F497D"/>
          <w:sz w:val="30"/>
        </w:rPr>
        <w:t>9.  Quick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Output location</w:t>
            </w:r>
          </w:p>
        </w:tc>
        <w:tc>
          <w:tcPr>
            <w:tcW w:type="dxa" w:w="1008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train_final_multimodal.py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v2 model — baseline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outputs/final_multimodal/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~3 min</w:t>
            </w:r>
          </w:p>
        </w:tc>
      </w:tr>
      <w:tr>
        <w:tc>
          <w:tcPr>
            <w:tcW w:type="dxa" w:w="3168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train_target_r2.py</w:t>
            </w:r>
          </w:p>
        </w:tc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FINAL model — R²=0.712  ★</w:t>
            </w:r>
          </w:p>
        </w:tc>
        <w:tc>
          <w:tcPr>
            <w:tcW w:type="dxa" w:w="259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outputs/target_r2/</w:t>
            </w:r>
          </w:p>
        </w:tc>
        <w:tc>
          <w:tcPr>
            <w:tcW w:type="dxa" w:w="1008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~6 min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train_cnn_backbone_comparison.py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24 CNN backbone ablation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outputs/cnn_backbone_comparison/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2–4 hrs</w:t>
            </w:r>
          </w:p>
        </w:tc>
      </w:tr>
      <w:tr>
        <w:tc>
          <w:tcPr>
            <w:tcW w:type="dxa" w:w="3168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train_augmented_multimodal.py</w:t>
            </w:r>
          </w:p>
        </w:tc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v3 — data augmentation experiment</w:t>
            </w:r>
          </w:p>
        </w:tc>
        <w:tc>
          <w:tcPr>
            <w:tcW w:type="dxa" w:w="259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outputs/augmented_multimodal/</w:t>
            </w:r>
          </w:p>
        </w:tc>
        <w:tc>
          <w:tcPr>
            <w:tcW w:type="dxa" w:w="1008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~5 min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train_enhanced_final.py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v4 — feature engineering experiment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outputs/enhanced_final/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~2 min</w:t>
            </w:r>
          </w:p>
        </w:tc>
      </w:tr>
      <w:tr>
        <w:tc>
          <w:tcPr>
            <w:tcW w:type="dxa" w:w="3168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validate_model.py</w:t>
            </w:r>
          </w:p>
        </w:tc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10-test sanity suite</w:t>
            </w:r>
          </w:p>
        </w:tc>
        <w:tc>
          <w:tcPr>
            <w:tcW w:type="dxa" w:w="259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outputs/target_r2/validation_log.txt</w:t>
            </w:r>
          </w:p>
        </w:tc>
        <w:tc>
          <w:tcPr>
            <w:tcW w:type="dxa" w:w="1008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~6 sec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draw_architecture.py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Architecture diagram (PNG)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outputs/final_multimodal/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~5 sec</w:t>
            </w:r>
          </w:p>
        </w:tc>
      </w:tr>
      <w:tr>
        <w:tc>
          <w:tcPr>
            <w:tcW w:type="dxa" w:w="3168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generate_report.py</w:t>
            </w:r>
          </w:p>
        </w:tc>
        <w:tc>
          <w:tcPr>
            <w:tcW w:type="dxa" w:w="2880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Technical report (Word)</w:t>
            </w:r>
          </w:p>
        </w:tc>
        <w:tc>
          <w:tcPr>
            <w:tcW w:type="dxa" w:w="2592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project root</w:t>
            </w:r>
          </w:p>
        </w:tc>
        <w:tc>
          <w:tcPr>
            <w:tcW w:type="dxa" w:w="1008"/>
            <w:shd w:val="clear" w:color="auto" w:fill="F2F7FD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~5 sec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generate_runguide.py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This guide (Word)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project root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sz w:val="19"/>
              </w:rPr>
              <w:t>~5 sec</w:t>
            </w:r>
          </w:p>
        </w:tc>
      </w:tr>
    </w:tbl>
    <w:p>
      <w:pPr>
        <w:spacing w:after="80"/>
      </w:pPr>
    </w:p>
    <w:p/>
    <w:p>
      <w:pPr>
        <w:spacing w:before="400"/>
        <w:jc w:val="center"/>
      </w:pPr>
      <w:r>
        <w:rPr>
          <w:i/>
          <w:color w:val="505050"/>
          <w:sz w:val="18"/>
        </w:rPr>
        <w:t>— End of Run Guide —</w:t>
        <w:br/>
        <w:t>For questions: tntrngtrung@gmail.com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